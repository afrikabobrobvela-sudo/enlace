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Examen parcial de Física</w:t>
      </w:r>
    </w:p>
    <w:p>
      <w:pPr>
        <w:pStyle w:val="ListNumber"/>
      </w:pPr>
      <w:r>
        <w:t>¿Cuál es la unidad de fuerza?</w:t>
      </w:r>
    </w:p>
    <w:p>
      <w:pPr>
        <w:pStyle w:val="ListNumber2"/>
      </w:pPr>
      <w:r>
        <w:rPr>
          <w:b w:val="0"/>
        </w:rPr>
        <w:t>Joule</w:t>
      </w:r>
    </w:p>
    <w:p>
      <w:pPr>
        <w:pStyle w:val="ListNumber2"/>
      </w:pPr>
      <w:r>
        <w:rPr>
          <w:b/>
        </w:rPr>
        <w:t>Newton</w:t>
      </w:r>
    </w:p>
    <w:p>
      <w:pPr>
        <w:pStyle w:val="ListNumber2"/>
      </w:pPr>
      <w:r>
        <w:rPr>
          <w:b w:val="0"/>
        </w:rPr>
        <w:t>Watt</w:t>
      </w:r>
    </w:p>
    <w:p>
      <w:pPr>
        <w:pStyle w:val="ListNumber"/>
      </w:pPr>
      <w:r>
        <w:t>¿Qué magnitud es escalar?</w:t>
      </w:r>
    </w:p>
    <w:p>
      <w:pPr>
        <w:pStyle w:val="ListNumber2"/>
      </w:pPr>
      <w:r>
        <w:rPr>
          <w:b/>
        </w:rPr>
        <w:t>Masa</w:t>
      </w:r>
    </w:p>
    <w:p>
      <w:pPr>
        <w:pStyle w:val="ListNumber2"/>
      </w:pPr>
      <w:r>
        <w:rPr>
          <w:b w:val="0"/>
        </w:rPr>
        <w:t>Velocidad</w:t>
      </w:r>
    </w:p>
    <w:p>
      <w:pPr>
        <w:pStyle w:val="ListNumber2"/>
      </w:pPr>
      <w:r>
        <w:rPr>
          <w:b w:val="0"/>
        </w:rPr>
        <w:t>Fuerza</w:t>
      </w:r>
    </w:p>
    <w:p>
      <w:pPr>
        <w:pStyle w:val="ListNumber"/>
      </w:pPr>
      <w:r>
        <w:t>Explica la segunda ley de Newton.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